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Rangoli Store — Project Structure</w:t>
      </w:r>
    </w:p>
    <w:p>
      <w:pPr>
        <w:jc w:val="center"/>
      </w:pPr>
      <w:r>
        <w:rPr>
          <w:i/>
          <w:sz w:val="22"/>
        </w:rPr>
        <w:t>Small Business E-Commerce Platform</w:t>
      </w:r>
    </w:p>
    <w:p>
      <w:pPr>
        <w:pStyle w:val="Heading1"/>
      </w:pPr>
      <w:r>
        <w:t>1. Project Overview</w:t>
      </w:r>
    </w:p>
    <w:p>
      <w:r>
        <w:t>A small-business e-commerce platform for selling Rangoli products online. The first version focuses on product categories, product browsing, authentication, cart management, orders, and separate customer/admin experiences. Payment integration will be added in a later phase.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Frontend: React + TypeScript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ORM: SQLAlchemy</w:t>
      </w:r>
    </w:p>
    <w:p>
      <w:pPr>
        <w:pStyle w:val="ListBullet"/>
      </w:pPr>
      <w:r>
        <w:t>Database Migrations: Alembic</w:t>
      </w:r>
    </w:p>
    <w:p>
      <w:pPr>
        <w:pStyle w:val="ListBullet"/>
      </w:pPr>
      <w:r>
        <w:t>Authentication: JWT-based authentication</w:t>
      </w:r>
    </w:p>
    <w:p>
      <w:pPr>
        <w:pStyle w:val="ListBullet"/>
      </w:pPr>
      <w:r>
        <w:t>API Style: REST API</w:t>
      </w:r>
    </w:p>
    <w:p>
      <w:pPr>
        <w:pStyle w:val="Heading1"/>
      </w:pPr>
      <w:r>
        <w:t>3. High-Level Architecture</w:t>
      </w:r>
    </w:p>
    <w:p>
      <w:r>
        <w:t>React + TypeScript → REST API → FastAPI → SQLAlchemy → PostgreSQL</w:t>
      </w:r>
    </w:p>
    <w:p>
      <w:r>
        <w:t>The application will initially use a modular-monolith backend rather than microservices. This keeps the system simple enough for a small business while maintaining clear separation between authentication, products, categories, cart, orders, and administration.</w:t>
      </w:r>
    </w:p>
    <w:p>
      <w:pPr>
        <w:pStyle w:val="Heading1"/>
      </w:pPr>
      <w:r>
        <w:t>4. Frontend Structure</w:t>
      </w:r>
    </w:p>
    <w:p>
      <w:r>
        <w:rPr>
          <w:rFonts w:ascii="Courier New" w:hAnsi="Courier New"/>
        </w:rPr>
        <w:t>frontend/</w:t>
        <w:br/>
        <w:t>├── src/</w:t>
        <w:br/>
        <w:t>│   ├── assets/</w:t>
        <w:br/>
        <w:t>│   ├── components/</w:t>
        <w:br/>
        <w:t>│   │   ├── common/</w:t>
        <w:br/>
        <w:t>│   │   ├── navbar/</w:t>
        <w:br/>
        <w:t>│   │   ├── footer/</w:t>
        <w:br/>
        <w:t>│   │   ├── product/</w:t>
        <w:br/>
        <w:t>│   │   ├── cart/</w:t>
        <w:br/>
        <w:t>│   │   └── modal/</w:t>
        <w:br/>
        <w:t>│   ├── features/</w:t>
        <w:br/>
        <w:t>│   │   ├── auth/</w:t>
        <w:br/>
        <w:t>│   │   │   ├── pages/</w:t>
        <w:br/>
        <w:t>│   │   │   ├── components/</w:t>
        <w:br/>
        <w:t>│   │   │   ├── auth.api.ts</w:t>
        <w:br/>
        <w:t>│   │   │   ├── auth.types.ts</w:t>
        <w:br/>
        <w:t>│   │   │   └── auth.store.ts</w:t>
        <w:br/>
        <w:t>│   │   ├── products/</w:t>
        <w:br/>
        <w:t>│   │   │   ├── pages/</w:t>
        <w:br/>
        <w:t>│   │   │   ├── components/</w:t>
        <w:br/>
        <w:t>│   │   │   ├── products.api.ts</w:t>
        <w:br/>
        <w:t>│   │   │   └── products.types.ts</w:t>
        <w:br/>
        <w:t>│   │   ├── categories/</w:t>
        <w:br/>
        <w:t>│   │   ├── cart/</w:t>
        <w:br/>
        <w:t>│   │   ├── orders/</w:t>
        <w:br/>
        <w:t>│   │   └── admin/</w:t>
        <w:br/>
        <w:t>│   │       ├── pages/</w:t>
        <w:br/>
        <w:t>│   │       └── components/</w:t>
        <w:br/>
        <w:t>│   ├── layouts/</w:t>
        <w:br/>
        <w:t>│   │   ├── CustomerLayout.tsx</w:t>
        <w:br/>
        <w:t>│   │   └── AdminLayout.tsx</w:t>
        <w:br/>
        <w:t>│   ├── routes/</w:t>
        <w:br/>
        <w:t>│   │   ├── AppRoutes.tsx</w:t>
        <w:br/>
        <w:t>│   │   ├── ProtectedRoute.tsx</w:t>
        <w:br/>
        <w:t>│   │   └── AdminRoute.tsx</w:t>
        <w:br/>
        <w:t>│   ├── services/</w:t>
        <w:br/>
        <w:t>│   │   └── api.ts</w:t>
        <w:br/>
        <w:t>│   ├── store/</w:t>
        <w:br/>
        <w:t>│   ├── types/</w:t>
        <w:br/>
        <w:t>│   ├── utils/</w:t>
        <w:br/>
        <w:t>│   ├── App.tsx</w:t>
        <w:br/>
        <w:t>│   └── main.tsx</w:t>
        <w:br/>
        <w:t>└── package.json</w:t>
      </w:r>
    </w:p>
    <w:p>
      <w:pPr>
        <w:pStyle w:val="Heading1"/>
      </w:pPr>
      <w:r>
        <w:t>5. Backend Structure</w:t>
      </w:r>
    </w:p>
    <w:p>
      <w:r>
        <w:rPr>
          <w:rFonts w:ascii="Courier New" w:hAnsi="Courier New"/>
        </w:rPr>
        <w:t>backend/</w:t>
        <w:br/>
        <w:t>├── app/</w:t>
        <w:br/>
        <w:t>│   ├── main.py</w:t>
        <w:br/>
        <w:t>│   ├── core/</w:t>
        <w:br/>
        <w:t>│   │   ├── config.py</w:t>
        <w:br/>
        <w:t>│   │   ├── security.py</w:t>
        <w:br/>
        <w:t>│   │   └── database.py</w:t>
        <w:br/>
        <w:t>│   ├── models/</w:t>
        <w:br/>
        <w:t>│   │   ├── user.py</w:t>
        <w:br/>
        <w:t>│   │   ├── product.py</w:t>
        <w:br/>
        <w:t>│   │   ├── category.py</w:t>
        <w:br/>
        <w:t>│   │   ├── cart.py</w:t>
        <w:br/>
        <w:t>│   │   ├── order.py</w:t>
        <w:br/>
        <w:t>│   │   └── order_item.py</w:t>
        <w:br/>
        <w:t>│   ├── schemas/</w:t>
        <w:br/>
        <w:t>│   │   ├── auth.py</w:t>
        <w:br/>
        <w:t>│   │   ├── user.py</w:t>
        <w:br/>
        <w:t>│   │   ├── product.py</w:t>
        <w:br/>
        <w:t>│   │   ├── category.py</w:t>
        <w:br/>
        <w:t>│   │   ├── cart.py</w:t>
        <w:br/>
        <w:t>│   │   └── order.py</w:t>
        <w:br/>
        <w:t>│   ├── api/</w:t>
        <w:br/>
        <w:t>│   │   ├── auth.py</w:t>
        <w:br/>
        <w:t>│   │   ├── users.py</w:t>
        <w:br/>
        <w:t>│   │   ├── products.py</w:t>
        <w:br/>
        <w:t>│   │   ├── categories.py</w:t>
        <w:br/>
        <w:t>│   │   ├── cart.py</w:t>
        <w:br/>
        <w:t>│   │   ├── orders.py</w:t>
        <w:br/>
        <w:t>│   │   └── admin.py</w:t>
        <w:br/>
        <w:t>│   ├── services/</w:t>
        <w:br/>
        <w:t>│   │   ├── auth_service.py</w:t>
        <w:br/>
        <w:t>│   │   ├── product_service.py</w:t>
        <w:br/>
        <w:t>│   │   ├── category_service.py</w:t>
        <w:br/>
        <w:t>│   │   ├── cart_service.py</w:t>
        <w:br/>
        <w:t>│   │   ├── order_service.py</w:t>
        <w:br/>
        <w:t>│   │   └── payment_service.py</w:t>
        <w:br/>
        <w:t>│   ├── repositories/</w:t>
        <w:br/>
        <w:t>│   │   ├── user_repository.py</w:t>
        <w:br/>
        <w:t>│   │   ├── product_repository.py</w:t>
        <w:br/>
        <w:t>│   │   ├── category_repository.py</w:t>
        <w:br/>
        <w:t>│   │   ├── cart_repository.py</w:t>
        <w:br/>
        <w:t>│   │   └── order_repository.py</w:t>
        <w:br/>
        <w:t>│   └── utils/</w:t>
        <w:br/>
        <w:t>├── migrations/</w:t>
        <w:br/>
        <w:t>├── tests/</w:t>
        <w:br/>
        <w:t>├── requirements.txt</w:t>
        <w:br/>
        <w:t>├── .env</w:t>
        <w:br/>
        <w:t>└── Dockerfile</w:t>
      </w:r>
    </w:p>
    <w:p>
      <w:pPr>
        <w:pStyle w:val="Heading1"/>
      </w:pPr>
      <w:r>
        <w:t>6. Database Structure</w:t>
      </w:r>
    </w:p>
    <w:p>
      <w:r>
        <w:rPr>
          <w:b/>
        </w:rPr>
        <w:t xml:space="preserve">users: </w:t>
      </w:r>
      <w:r>
        <w:t>id, name, email, password_hash, role, is_active, created_at, updated_at</w:t>
      </w:r>
    </w:p>
    <w:p>
      <w:r>
        <w:rPr>
          <w:b/>
        </w:rPr>
        <w:t xml:space="preserve">categories: </w:t>
      </w:r>
      <w:r>
        <w:t>id, name, description, image_url, is_active, created_at, updated_at</w:t>
      </w:r>
    </w:p>
    <w:p>
      <w:r>
        <w:rPr>
          <w:b/>
        </w:rPr>
        <w:t xml:space="preserve">products: </w:t>
      </w:r>
      <w:r>
        <w:t>id, category_id, name, description, price, stock_quantity, image_url, is_active, created_at, updated_at</w:t>
      </w:r>
    </w:p>
    <w:p>
      <w:r>
        <w:rPr>
          <w:b/>
        </w:rPr>
        <w:t xml:space="preserve">cart: </w:t>
      </w:r>
      <w:r>
        <w:t>id, user_id, updated_at</w:t>
      </w:r>
    </w:p>
    <w:p>
      <w:r>
        <w:rPr>
          <w:b/>
        </w:rPr>
        <w:t xml:space="preserve">cart_items: </w:t>
      </w:r>
      <w:r>
        <w:t>id, cart_id, product_id, quantity</w:t>
      </w:r>
    </w:p>
    <w:p>
      <w:r>
        <w:rPr>
          <w:b/>
        </w:rPr>
        <w:t xml:space="preserve">orders: </w:t>
      </w:r>
      <w:r>
        <w:t>id, user_id, total_amount, status, shipping_address, payment_status, created_at, updated_at</w:t>
      </w:r>
    </w:p>
    <w:p>
      <w:r>
        <w:rPr>
          <w:b/>
        </w:rPr>
        <w:t xml:space="preserve">order_items: </w:t>
      </w:r>
      <w:r>
        <w:t>id, order_id, product_id, product_name, price, quantity</w:t>
      </w:r>
    </w:p>
    <w:p>
      <w:pPr>
        <w:pStyle w:val="Heading1"/>
      </w:pPr>
      <w:r>
        <w:t>7. Main Relationships</w:t>
      </w:r>
    </w:p>
    <w:p>
      <w:pPr>
        <w:pStyle w:val="ListBullet"/>
      </w:pPr>
      <w:r>
        <w:t>User → Cart: One user has one active cart.</w:t>
      </w:r>
    </w:p>
    <w:p>
      <w:pPr>
        <w:pStyle w:val="ListBullet"/>
      </w:pPr>
      <w:r>
        <w:t>Cart → Cart Items: One cart contains multiple cart items.</w:t>
      </w:r>
    </w:p>
    <w:p>
      <w:pPr>
        <w:pStyle w:val="ListBullet"/>
      </w:pPr>
      <w:r>
        <w:t>Product → Cart Items: A product can appear in multiple carts.</w:t>
      </w:r>
    </w:p>
    <w:p>
      <w:pPr>
        <w:pStyle w:val="ListBullet"/>
      </w:pPr>
      <w:r>
        <w:t>Category → Products: One category contains multiple products.</w:t>
      </w:r>
    </w:p>
    <w:p>
      <w:pPr>
        <w:pStyle w:val="ListBullet"/>
      </w:pPr>
      <w:r>
        <w:t>User → Orders: One customer can have multiple orders.</w:t>
      </w:r>
    </w:p>
    <w:p>
      <w:pPr>
        <w:pStyle w:val="ListBullet"/>
      </w:pPr>
      <w:r>
        <w:t>Order → Order Items: One order contains multiple order items.</w:t>
      </w:r>
    </w:p>
    <w:p>
      <w:pPr>
        <w:pStyle w:val="ListBullet"/>
      </w:pPr>
      <w:r>
        <w:t>Product → Order Items: A product can appear in multiple historical orders.</w:t>
      </w:r>
    </w:p>
    <w:p>
      <w:pPr>
        <w:pStyle w:val="Heading1"/>
      </w:pPr>
      <w:r>
        <w:t>8. Authentication &amp; Authorization</w:t>
      </w:r>
    </w:p>
    <w:p>
      <w:r>
        <w:t>Use a single authentication system with role-based access control (RBAC).</w:t>
      </w:r>
    </w:p>
    <w:p>
      <w:pPr>
        <w:pStyle w:val="ListBullet"/>
      </w:pPr>
      <w:r>
        <w:t>CUSTOMER: browse products, manage cart, checkout, view orders, manage profile.</w:t>
      </w:r>
    </w:p>
    <w:p>
      <w:pPr>
        <w:pStyle w:val="ListBullet"/>
      </w:pPr>
      <w:r>
        <w:t>ADMIN: manage products, categories, inventory, orders, users, and dashboard.</w:t>
      </w:r>
    </w:p>
    <w:p>
      <w:pPr>
        <w:pStyle w:val="ListBullet"/>
      </w:pPr>
      <w:r>
        <w:t>Public: product/category browsing and authentication endpoints where appropriate.</w:t>
      </w:r>
    </w:p>
    <w:p>
      <w:pPr>
        <w:pStyle w:val="Heading1"/>
      </w:pPr>
      <w:r>
        <w:t>9. API Structure</w:t>
      </w:r>
    </w:p>
    <w:p>
      <w:r>
        <w:rPr>
          <w:rFonts w:ascii="Courier New" w:hAnsi="Courier New"/>
        </w:rPr>
        <w:t>/api/v1</w:t>
        <w:br/>
        <w:t>├── /auth</w:t>
        <w:br/>
        <w:t>│   ├── POST /register</w:t>
        <w:br/>
        <w:t>│   ├── POST /login</w:t>
        <w:br/>
        <w:t>│   └── GET  /me</w:t>
        <w:br/>
        <w:t>├── /categories</w:t>
        <w:br/>
        <w:t>│   ├── GET /</w:t>
        <w:br/>
        <w:t>│   └── GET /{id}</w:t>
        <w:br/>
        <w:t>├── /products</w:t>
        <w:br/>
        <w:t>│   ├── GET /</w:t>
        <w:br/>
        <w:t>│   └── GET /{id}</w:t>
        <w:br/>
        <w:t>├── /cart</w:t>
        <w:br/>
        <w:t>│   ├── GET /</w:t>
        <w:br/>
        <w:t>│   ├── POST /items</w:t>
        <w:br/>
        <w:t>│   ├── PUT /items/{id}</w:t>
        <w:br/>
        <w:t>│   └── DELETE /items/{id}</w:t>
        <w:br/>
        <w:t>├── /orders</w:t>
        <w:br/>
        <w:t>│   ├── POST /</w:t>
        <w:br/>
        <w:t>│   ├── GET /</w:t>
        <w:br/>
        <w:t>│   └── GET /{id}</w:t>
        <w:br/>
        <w:t>└── /admin</w:t>
        <w:br/>
        <w:t xml:space="preserve">    ├── /dashboard</w:t>
        <w:br/>
        <w:t xml:space="preserve">    ├── /products</w:t>
        <w:br/>
        <w:t xml:space="preserve">    ├── /categories</w:t>
        <w:br/>
        <w:t xml:space="preserve">    ├── /orders</w:t>
        <w:br/>
        <w:t xml:space="preserve">    └── /users</w:t>
      </w:r>
    </w:p>
    <w:p>
      <w:pPr>
        <w:pStyle w:val="Heading1"/>
      </w:pPr>
      <w:r>
        <w:t>10. Customer Features — MVP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Browse product categories</w:t>
      </w:r>
    </w:p>
    <w:p>
      <w:pPr>
        <w:pStyle w:val="ListBullet"/>
      </w:pPr>
      <w:r>
        <w:t>Browse products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Category filtering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Quantity update and item removal</w:t>
      </w:r>
    </w:p>
    <w:p>
      <w:pPr>
        <w:pStyle w:val="ListBullet"/>
      </w:pPr>
      <w:r>
        <w:t>Checkout/order creation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Order details and status</w:t>
      </w:r>
    </w:p>
    <w:p>
      <w:pPr>
        <w:pStyle w:val="ListBullet"/>
      </w:pPr>
      <w:r>
        <w:t>Customer profile</w:t>
      </w:r>
    </w:p>
    <w:p>
      <w:pPr>
        <w:pStyle w:val="Heading1"/>
      </w:pPr>
      <w:r>
        <w:t>11. Admin Features — MVP</w:t>
      </w:r>
    </w:p>
    <w:p>
      <w:pPr>
        <w:pStyle w:val="ListBullet"/>
      </w:pPr>
      <w:r>
        <w:t>Admin login</w:t>
      </w:r>
    </w:p>
    <w:p>
      <w:pPr>
        <w:pStyle w:val="ListBullet"/>
      </w:pPr>
      <w:r>
        <w:t>Dashboard with basic statistics</w:t>
      </w:r>
    </w:p>
    <w:p>
      <w:pPr>
        <w:pStyle w:val="ListBullet"/>
      </w:pPr>
      <w:r>
        <w:t>Product CRUD</w:t>
      </w:r>
    </w:p>
    <w:p>
      <w:pPr>
        <w:pStyle w:val="ListBullet"/>
      </w:pPr>
      <w:r>
        <w:t>Category CRUD</w:t>
      </w:r>
    </w:p>
    <w:p>
      <w:pPr>
        <w:pStyle w:val="ListBullet"/>
      </w:pPr>
      <w:r>
        <w:t>Inventory/stock management</w:t>
      </w:r>
    </w:p>
    <w:p>
      <w:pPr>
        <w:pStyle w:val="ListBullet"/>
      </w:pPr>
      <w:r>
        <w:t>Enable/disable products</w:t>
      </w:r>
    </w:p>
    <w:p>
      <w:pPr>
        <w:pStyle w:val="ListBullet"/>
      </w:pPr>
      <w:r>
        <w:t>View customer orders</w:t>
      </w:r>
    </w:p>
    <w:p>
      <w:pPr>
        <w:pStyle w:val="ListBullet"/>
      </w:pPr>
      <w:r>
        <w:t>Update order status</w:t>
      </w:r>
    </w:p>
    <w:p>
      <w:pPr>
        <w:pStyle w:val="ListBullet"/>
      </w:pPr>
      <w:r>
        <w:t>View/manage customers</w:t>
      </w:r>
    </w:p>
    <w:p>
      <w:pPr>
        <w:pStyle w:val="Heading1"/>
      </w:pPr>
      <w:r>
        <w:t>12. Future Features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Payment verification and webhooks</w:t>
      </w:r>
    </w:p>
    <w:p>
      <w:pPr>
        <w:pStyle w:val="ListBullet"/>
      </w:pPr>
      <w:r>
        <w:t>Wishlist</w:t>
      </w:r>
    </w:p>
    <w:p>
      <w:pPr>
        <w:pStyle w:val="ListBullet"/>
      </w:pPr>
      <w:r>
        <w:t>Product reviews and ratings</w:t>
      </w:r>
    </w:p>
    <w:p>
      <w:pPr>
        <w:pStyle w:val="ListBullet"/>
      </w:pPr>
      <w:r>
        <w:t>Coupons and discounts</w:t>
      </w:r>
    </w:p>
    <w:p>
      <w:pPr>
        <w:pStyle w:val="ListBullet"/>
      </w:pPr>
      <w:r>
        <w:t>Email notifications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Background jobs</w:t>
      </w:r>
    </w:p>
    <w:p>
      <w:pPr>
        <w:pStyle w:val="ListBullet"/>
      </w:pPr>
      <w:r>
        <w:t>Sales analytics and reports</w:t>
      </w:r>
    </w:p>
    <w:p>
      <w:pPr>
        <w:pStyle w:val="ListBullet"/>
      </w:pPr>
      <w:r>
        <w:t>Object storage for product images</w:t>
      </w:r>
    </w:p>
    <w:p>
      <w:pPr>
        <w:pStyle w:val="ListBullet"/>
      </w:pPr>
      <w:r>
        <w:t>AI shopping assistant</w:t>
      </w:r>
    </w:p>
    <w:p>
      <w:pPr>
        <w:pStyle w:val="ListBullet"/>
      </w:pPr>
      <w:r>
        <w:t>Semantic product search</w:t>
      </w:r>
    </w:p>
    <w:p>
      <w:pPr>
        <w:pStyle w:val="ListBullet"/>
      </w:pPr>
      <w:r>
        <w:t>Product recommendations</w:t>
      </w:r>
    </w:p>
    <w:p>
      <w:pPr>
        <w:pStyle w:val="Heading1"/>
      </w:pPr>
      <w:r>
        <w:t>13. Development Phases</w:t>
      </w:r>
    </w:p>
    <w:p>
      <w:r>
        <w:rPr>
          <w:b/>
        </w:rPr>
        <w:t xml:space="preserve">Phase 1 — Foundation: </w:t>
      </w:r>
      <w:r>
        <w:t>React + TypeScript, FastAPI, PostgreSQL, SQLAlchemy, Alembic, project setup</w:t>
      </w:r>
    </w:p>
    <w:p>
      <w:r>
        <w:rPr>
          <w:b/>
        </w:rPr>
        <w:t xml:space="preserve">Phase 2 — Authentication: </w:t>
      </w:r>
      <w:r>
        <w:t>Registration, login, JWT, password hashing, roles, protected routes</w:t>
      </w:r>
    </w:p>
    <w:p>
      <w:r>
        <w:rPr>
          <w:b/>
        </w:rPr>
        <w:t xml:space="preserve">Phase 3 — Catalog: </w:t>
      </w:r>
      <w:r>
        <w:t>Categories, products, product details, search, filtering</w:t>
      </w:r>
    </w:p>
    <w:p>
      <w:r>
        <w:rPr>
          <w:b/>
        </w:rPr>
        <w:t xml:space="preserve">Phase 4 — Cart: </w:t>
      </w:r>
      <w:r>
        <w:t>Add/remove items, quantity updates, totals, stock validation</w:t>
      </w:r>
    </w:p>
    <w:p>
      <w:r>
        <w:rPr>
          <w:b/>
        </w:rPr>
        <w:t xml:space="preserve">Phase 5 — Orders: </w:t>
      </w:r>
      <w:r>
        <w:t>Checkout, order creation, order history, order status</w:t>
      </w:r>
    </w:p>
    <w:p>
      <w:r>
        <w:rPr>
          <w:b/>
        </w:rPr>
        <w:t xml:space="preserve">Phase 6 — Admin: </w:t>
      </w:r>
      <w:r>
        <w:t>Dashboard, product/category management, orders, users, inventory</w:t>
      </w:r>
    </w:p>
    <w:p>
      <w:r>
        <w:rPr>
          <w:b/>
        </w:rPr>
        <w:t xml:space="preserve">Phase 7 — Payments: </w:t>
      </w:r>
      <w:r>
        <w:t>Payment gateway, verification, webhooks, payment status</w:t>
      </w:r>
    </w:p>
    <w:p>
      <w:pPr>
        <w:pStyle w:val="Heading1"/>
      </w:pPr>
      <w:r>
        <w:t>14. Recommended V1 Scope</w:t>
      </w:r>
    </w:p>
    <w:p>
      <w:r>
        <w:t>The first release should remain intentionally small: authentication, categories, products, cart, orders, and admin management. Payment, AI, Redis, notifications, advanced analytics, and other integrations should be treated as later iterations.</w:t>
      </w:r>
    </w:p>
    <w:p>
      <w:pPr>
        <w:pStyle w:val="Heading1"/>
      </w:pPr>
      <w:r>
        <w:t>15. Architecture Goal</w:t>
      </w:r>
    </w:p>
    <w:p>
      <w:r>
        <w:t>Build a clean, modular, maintainable e-commerce application that is simple enough for a small Rangoli business but structured so that new capabilities can be added without major rewrites.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